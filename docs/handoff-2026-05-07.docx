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인수인계 — 2026-05-07</w:t>
      </w:r>
    </w:p>
    <w:p>
      <w:pPr>
        <w:ind w:left="283"/>
      </w:pPr>
      <w:r>
        <w:rPr>
          <w:i/>
          <w:color w:val="555555"/>
        </w:rPr>
        <w:t>시니어 합류 전 작업 내역 정리. 본 문서는 본 세션의 4건 변경, 모니터링 포인트, 미결 위험 목록, 결정 대기 사항을 포함합니다.</w:t>
      </w:r>
    </w:p>
    <w:p>
      <w:pPr>
        <w:pStyle w:val="Heading2"/>
        <w:jc w:val="left"/>
      </w:pPr>
      <w:r>
        <w:t>1. 컨텍스트</w:t>
      </w:r>
    </w:p>
    <w:p>
      <w:pPr>
        <w:pStyle w:val="ListBullet"/>
      </w:pPr>
      <w:r>
        <w:rPr>
          <w:b/>
        </w:rPr>
        <w:t>세션 기간</w:t>
      </w:r>
      <w:r>
        <w:t>: 2026-05-07 단일 세션</w:t>
      </w:r>
    </w:p>
    <w:p>
      <w:pPr>
        <w:pStyle w:val="ListBullet"/>
      </w:pPr>
      <w:r>
        <w:rPr>
          <w:b/>
        </w:rPr>
        <w:t>주 작업 영역</w:t>
      </w:r>
      <w:r>
        <w:t xml:space="preserve">: </w:t>
      </w:r>
      <w:r>
        <w:rPr>
          <w:rFonts w:ascii="Consolas" w:hAnsi="Consolas"/>
          <w:color w:val="C7254E"/>
          <w:sz w:val="20"/>
        </w:rPr>
        <w:t>next-app/</w:t>
      </w:r>
      <w:r>
        <w:t xml:space="preserve"> (사내 운영 도구)</w:t>
      </w:r>
    </w:p>
    <w:p>
      <w:pPr>
        <w:pStyle w:val="ListBullet"/>
      </w:pPr>
      <w:r>
        <w:rPr>
          <w:b/>
        </w:rPr>
        <w:t>분석 결과 보고서</w:t>
      </w:r>
      <w:r>
        <w:t>: 본 세션 대화에 포함됨. 별도 정리 가능 (요청 시)</w:t>
      </w:r>
    </w:p>
    <w:p>
      <w:pPr>
        <w:pStyle w:val="ListBullet"/>
      </w:pPr>
      <w:r>
        <w:rPr>
          <w:b/>
        </w:rPr>
        <w:t>작업 브랜치</w:t>
      </w:r>
      <w:r>
        <w:t xml:space="preserve">: </w:t>
      </w:r>
      <w:r>
        <w:rPr>
          <w:rFonts w:ascii="Consolas" w:hAnsi="Consolas"/>
          <w:color w:val="C7254E"/>
          <w:sz w:val="20"/>
        </w:rPr>
        <w:t>claude/prompt-writing-guidelines-aQr2U</w:t>
      </w:r>
    </w:p>
    <w:p>
      <w:pPr>
        <w:pStyle w:val="ListBullet"/>
      </w:pPr>
      <w:r>
        <w:rPr>
          <w:b/>
        </w:rPr>
        <w:t>머지 방식</w:t>
      </w:r>
      <w:r>
        <w:t>: PR 없이 main에 직접 fast-merge (4건 모두). 시니어가 이 패턴 유지 여부 결정 필요 — 항목 5 참고</w:t>
      </w:r>
    </w:p>
    <w:p>
      <w:pPr>
        <w:pStyle w:val="Heading2"/>
        <w:jc w:val="left"/>
      </w:pPr>
      <w:r>
        <w:t>2. 본 세션 변경 (5건, main 머지 완료)</w:t>
      </w:r>
    </w:p>
    <w:p>
      <w:pPr>
        <w:pStyle w:val="Heading3"/>
        <w:jc w:val="left"/>
      </w:pPr>
      <w:r>
        <w:t xml:space="preserve">2.1 </w:t>
      </w:r>
      <w:r>
        <w:rPr>
          <w:rFonts w:ascii="Consolas" w:hAnsi="Consolas"/>
          <w:color w:val="C7254E"/>
          <w:sz w:val="20"/>
        </w:rPr>
        <w:t>e3b4646</w:t>
      </w:r>
      <w:r>
        <w:t xml:space="preserve"> — 블로그 이미지 보존 (issues 기반 패치)</w:t>
      </w:r>
    </w:p>
    <w:p>
      <w:r>
        <w:rPr>
          <w:b/>
        </w:rPr>
        <w:t>파일</w:t>
      </w:r>
      <w:r>
        <w:t xml:space="preserve">: </w:t>
      </w:r>
      <w:r>
        <w:rPr>
          <w:rFonts w:ascii="Consolas" w:hAnsi="Consolas"/>
          <w:color w:val="C7254E"/>
          <w:sz w:val="20"/>
        </w:rPr>
        <w:t>next-app/app/(dashboard)/blog/page.tsx</w:t>
      </w:r>
      <w:r>
        <w:t xml:space="preserve"> (+109/−39)</w:t>
      </w:r>
    </w:p>
    <w:p>
      <w:r>
        <w:rPr>
          <w:b/>
        </w:rPr>
        <w:t>문제</w:t>
      </w:r>
      <w:r>
        <w:t xml:space="preserve">: Opus 4.7 검수가 돌려준 </w:t>
      </w:r>
      <w:r>
        <w:rPr>
          <w:rFonts w:ascii="Consolas" w:hAnsi="Consolas"/>
          <w:color w:val="C7254E"/>
          <w:sz w:val="20"/>
        </w:rPr>
        <w:t>revisedHtml</w:t>
      </w:r>
      <w:r>
        <w:t xml:space="preserve">에서 </w:t>
      </w:r>
      <w:r>
        <w:rPr>
          <w:rFonts w:ascii="Consolas" w:hAnsi="Consolas"/>
          <w:color w:val="C7254E"/>
          <w:sz w:val="20"/>
        </w:rPr>
        <w:t>&lt;img&gt;</w:t>
      </w:r>
      <w:r>
        <w:t xml:space="preserve"> 태그가 비결정적으로 누락됨. 기존 방어 로직이 이미지 손실 감지 시 원본을 유지 → 의료법 보정이 통째로 폐기되는 트레이드오프.</w:t>
      </w:r>
    </w:p>
    <w:p>
      <w:r>
        <w:rPr>
          <w:b/>
        </w:rPr>
        <w:t>변경</w:t>
      </w:r>
      <w:r>
        <w:t xml:space="preserve">: </w:t>
      </w:r>
      <w:r>
        <w:rPr>
          <w:rFonts w:ascii="Consolas" w:hAnsi="Consolas"/>
          <w:color w:val="C7254E"/>
          <w:sz w:val="20"/>
        </w:rPr>
        <w:t>revisedHtml</w:t>
      </w:r>
      <w:r>
        <w:t xml:space="preserve"> 통째 적용을 폐기. 대신 </w:t>
      </w:r>
      <w:r>
        <w:rPr>
          <w:rFonts w:ascii="Consolas" w:hAnsi="Consolas"/>
          <w:color w:val="C7254E"/>
          <w:sz w:val="20"/>
        </w:rPr>
        <w:t>review.issues[].originalQuote → suggestion</w:t>
      </w:r>
      <w:r>
        <w:t xml:space="preserve">을 원본 </w:t>
      </w:r>
      <w:r>
        <w:rPr>
          <w:rFonts w:ascii="Consolas" w:hAnsi="Consolas"/>
          <w:color w:val="C7254E"/>
          <w:sz w:val="20"/>
        </w:rPr>
        <w:t>blogText</w:t>
      </w:r>
      <w:r>
        <w:t xml:space="preserve">(이미지 박힌 상태)에 직접 substring 치환. HTML 구조 미접촉 → 이미지 손실 구조적으로 불가능. 매치 실패는 </w:t>
      </w:r>
      <w:r>
        <w:rPr>
          <w:rFonts w:ascii="Consolas" w:hAnsi="Consolas"/>
          <w:color w:val="C7254E"/>
          <w:sz w:val="20"/>
        </w:rPr>
        <w:t>applyContentFilters</w:t>
      </w:r>
      <w:r>
        <w:t xml:space="preserve"> 정규식 안전망에 위임.</w:t>
      </w:r>
    </w:p>
    <w:p>
      <w:r>
        <w:rPr>
          <w:b/>
        </w:rPr>
        <w:t>텔레메트리</w:t>
      </w:r>
      <w:r>
        <w:t xml:space="preserve"> (모니터링 핵심):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sz w:val="18"/>
        </w:rPr>
        <w:t>[BLOG] [V4] issues 패치 적용 — applied=N, skipped=M, img=A→B, revisedHtml=lost_imgs|ok|absent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revisedHtml=lost_imgs</w:t>
      </w:r>
      <w:r>
        <w:t xml:space="preserve"> 분포: 기존 방식이었으면 이미지를 잃었을 케이스 (이번 패치가 실제로 구해낸 수)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skipped &gt; applied</w:t>
      </w:r>
      <w:r>
        <w:t>가 잦으면 originalQuote 매치율이 낮은 것 → 3차 전략(HTML 태그 strip 후 매치) 추가 검토</w:t>
      </w:r>
    </w:p>
    <w:p>
      <w:r>
        <w:rPr>
          <w:b/>
        </w:rPr>
        <w:t>롤백</w:t>
      </w:r>
      <w:r>
        <w:t xml:space="preserve">: revert commit </w:t>
      </w:r>
      <w:r>
        <w:rPr>
          <w:rFonts w:ascii="Consolas" w:hAnsi="Consolas"/>
          <w:color w:val="C7254E"/>
          <w:sz w:val="20"/>
        </w:rPr>
        <w:t>e3b4646</w:t>
      </w:r>
      <w:r>
        <w:t xml:space="preserve">. 헬퍼 </w:t>
      </w:r>
      <w:r>
        <w:rPr>
          <w:rFonts w:ascii="Consolas" w:hAnsi="Consolas"/>
          <w:color w:val="C7254E"/>
          <w:sz w:val="20"/>
        </w:rPr>
        <w:t>applyIssuesPatch</w:t>
      </w:r>
      <w:r>
        <w:t xml:space="preserve">는 </w:t>
      </w:r>
      <w:r>
        <w:rPr>
          <w:rFonts w:ascii="Consolas" w:hAnsi="Consolas"/>
          <w:color w:val="C7254E"/>
          <w:sz w:val="20"/>
        </w:rPr>
        <w:t>BlogForm()</w:t>
      </w:r>
      <w:r>
        <w:t xml:space="preserve"> 위 모듈 레벨에 추가됨.</w:t>
      </w:r>
    </w:p>
    <w:p>
      <w:r>
        <w:rPr>
          <w:b/>
        </w:rPr>
        <w:t>미반영</w:t>
      </w:r>
      <w:r>
        <w:t xml:space="preserve">: </w:t>
      </w:r>
      <w:r>
        <w:rPr>
          <w:rFonts w:ascii="Consolas" w:hAnsi="Consolas"/>
          <w:color w:val="C7254E"/>
          <w:sz w:val="20"/>
        </w:rPr>
        <w:t>public-app</w:t>
      </w:r>
      <w:r>
        <w:t>도 동일 버그 보유. 검증 후 동일 패치 포팅 필요.</w:t>
      </w:r>
    </w:p>
    <w:p>
      <w:pPr>
        <w:pBdr>
          <w:bottom w:val="single" w:sz="6" w:space="1" w:color="BBBBBB"/>
        </w:pBdr>
      </w:pPr>
    </w:p>
    <w:p>
      <w:pPr>
        <w:pStyle w:val="Heading3"/>
        <w:jc w:val="left"/>
      </w:pPr>
      <w:r>
        <w:t xml:space="preserve">2.2 </w:t>
      </w:r>
      <w:r>
        <w:rPr>
          <w:rFonts w:ascii="Consolas" w:hAnsi="Consolas"/>
          <w:color w:val="C7254E"/>
          <w:sz w:val="20"/>
        </w:rPr>
        <w:t>34363ac</w:t>
      </w:r>
      <w:r>
        <w:t xml:space="preserve"> — PSI 타임아웃 정합 (25s → 70s)</w:t>
      </w:r>
    </w:p>
    <w:p>
      <w:r>
        <w:rPr>
          <w:b/>
        </w:rPr>
        <w:t>파일</w:t>
      </w:r>
      <w:r>
        <w:t xml:space="preserve">: </w:t>
      </w:r>
      <w:r>
        <w:rPr>
          <w:rFonts w:ascii="Consolas" w:hAnsi="Consolas"/>
          <w:color w:val="C7254E"/>
          <w:sz w:val="20"/>
        </w:rPr>
        <w:t>next-app/app/api/diagnostic/route.ts</w:t>
      </w:r>
      <w:r>
        <w:t xml:space="preserve"> (+4/−1)</w:t>
      </w:r>
    </w:p>
    <w:p>
      <w:r>
        <w:rPr>
          <w:b/>
        </w:rPr>
        <w:t>문제</w:t>
      </w:r>
      <w:r>
        <w:t xml:space="preserve">: AEO/GEO 진단의 PSI(PageSpeed Insights) 호출이 느린 사이트(Lighthouse Mobile 25-40초)에서 항상 실패. </w:t>
      </w:r>
      <w:r>
        <w:rPr>
          <w:rFonts w:ascii="Consolas" w:hAnsi="Consolas"/>
          <w:color w:val="C7254E"/>
          <w:sz w:val="20"/>
        </w:rPr>
        <w:t>route.ts</w:t>
      </w:r>
      <w:r>
        <w:t xml:space="preserve">가 </w:t>
      </w:r>
      <w:r>
        <w:rPr>
          <w:rFonts w:ascii="Consolas" w:hAnsi="Consolas"/>
          <w:color w:val="C7254E"/>
          <w:sz w:val="20"/>
        </w:rPr>
        <w:t>withTimeout(fetchPsi, 25_000)</w:t>
      </w:r>
      <w:r>
        <w:t xml:space="preserve">로 감싸는데 내부 </w:t>
      </w:r>
      <w:r>
        <w:rPr>
          <w:rFonts w:ascii="Consolas" w:hAnsi="Consolas"/>
          <w:color w:val="C7254E"/>
          <w:sz w:val="20"/>
        </w:rPr>
        <w:t>psi.ts</w:t>
      </w:r>
      <w:r>
        <w:t>는 35초×2회 시도 = 최악 70초 budget로 설계됨. 외부 wrapper가 먼저 abort → 재시도 코드는 dead retry.</w:t>
      </w:r>
    </w:p>
    <w:p>
      <w:r>
        <w:rPr>
          <w:b/>
        </w:rPr>
        <w:t>변경</w:t>
      </w:r>
      <w:r>
        <w:t xml:space="preserve">: wrapper budget을 </w:t>
      </w:r>
      <w:r>
        <w:rPr>
          <w:rFonts w:ascii="Consolas" w:hAnsi="Consolas"/>
          <w:color w:val="C7254E"/>
          <w:sz w:val="20"/>
        </w:rPr>
        <w:t>25_000</w:t>
      </w:r>
      <w:r>
        <w:t xml:space="preserve"> → </w:t>
      </w:r>
      <w:r>
        <w:rPr>
          <w:rFonts w:ascii="Consolas" w:hAnsi="Consolas"/>
          <w:color w:val="C7254E"/>
          <w:sz w:val="20"/>
        </w:rPr>
        <w:t>70_000</w:t>
      </w:r>
      <w:r>
        <w:t xml:space="preserve">으로 변경. </w:t>
      </w:r>
      <w:r>
        <w:rPr>
          <w:rFonts w:ascii="Consolas" w:hAnsi="Consolas"/>
          <w:color w:val="C7254E"/>
          <w:sz w:val="20"/>
        </w:rPr>
        <w:t>psi.ts</w:t>
      </w:r>
      <w:r>
        <w:t xml:space="preserve"> 코멘트의 설계 의도와 정합.</w:t>
      </w:r>
    </w:p>
    <w:p>
      <w:r>
        <w:rPr>
          <w:b/>
        </w:rPr>
        <w:t>예산 검증</w:t>
      </w:r>
      <w:r>
        <w:t xml:space="preserve">: crawl 40s + psi 70s + enrich 40s = 150s. Vercel </w:t>
      </w:r>
      <w:r>
        <w:rPr>
          <w:rFonts w:ascii="Consolas" w:hAnsi="Consolas"/>
          <w:color w:val="C7254E"/>
          <w:sz w:val="20"/>
        </w:rPr>
        <w:t>maxDuration=180</w:t>
      </w:r>
      <w:r>
        <w:t xml:space="preserve"> 안에 정합.</w:t>
      </w:r>
    </w:p>
    <w:p>
      <w:r>
        <w:rPr>
          <w:b/>
        </w:rPr>
        <w:t>롤백</w:t>
      </w:r>
      <w:r>
        <w:t xml:space="preserve">: revert commit </w:t>
      </w:r>
      <w:r>
        <w:rPr>
          <w:rFonts w:ascii="Consolas" w:hAnsi="Consolas"/>
          <w:color w:val="C7254E"/>
          <w:sz w:val="20"/>
        </w:rPr>
        <w:t>34363ac</w:t>
      </w:r>
      <w:r>
        <w:t>.</w:t>
      </w:r>
    </w:p>
    <w:p>
      <w:r>
        <w:rPr>
          <w:b/>
        </w:rPr>
        <w:t>부수 개선 후보</w:t>
      </w:r>
      <w:r>
        <w:t xml:space="preserve"> (이번엔 미적용):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withTimeout</w:t>
      </w:r>
      <w:r>
        <w:t xml:space="preserve">에 </w:t>
      </w:r>
      <w:r>
        <w:rPr>
          <w:rFonts w:ascii="Consolas" w:hAnsi="Consolas"/>
          <w:color w:val="C7254E"/>
          <w:sz w:val="20"/>
        </w:rPr>
        <w:t>AbortController</w:t>
      </w:r>
      <w:r>
        <w:t xml:space="preserve"> 전파해 wrapper abort 시 inner fetch도 cancel — 현재는 백그라운드에서 inner promise가 계속 돌아 리소스 낭비</w:t>
      </w:r>
    </w:p>
    <w:p>
      <w:pPr>
        <w:pStyle w:val="ListBullet"/>
      </w:pPr>
      <w:r>
        <w:t>PSI를 crawl과 부분 병렬화</w:t>
      </w:r>
    </w:p>
    <w:p>
      <w:pPr>
        <w:pBdr>
          <w:bottom w:val="single" w:sz="6" w:space="1" w:color="BBBBBB"/>
        </w:pBdr>
      </w:pPr>
    </w:p>
    <w:p>
      <w:pPr>
        <w:pStyle w:val="Heading3"/>
        <w:jc w:val="left"/>
      </w:pPr>
      <w:r>
        <w:t xml:space="preserve">2.3 </w:t>
      </w:r>
      <w:r>
        <w:rPr>
          <w:rFonts w:ascii="Consolas" w:hAnsi="Consolas"/>
          <w:color w:val="C7254E"/>
          <w:sz w:val="20"/>
        </w:rPr>
        <w:t>d0f9077</w:t>
      </w:r>
      <w:r>
        <w:t xml:space="preserve"> — 분할 이미지 금지 룰 포팅 (next-app ← public-app #150)</w:t>
      </w:r>
    </w:p>
    <w:p>
      <w:r>
        <w:rPr>
          <w:b/>
        </w:rPr>
        <w:t>파일</w:t>
      </w:r>
      <w:r>
        <w:t xml:space="preserve">: </w:t>
      </w:r>
      <w:r>
        <w:rPr>
          <w:rFonts w:ascii="Consolas" w:hAnsi="Consolas"/>
          <w:color w:val="C7254E"/>
          <w:sz w:val="20"/>
        </w:rPr>
        <w:t>next-app/app/api/image/route.ts</w:t>
      </w:r>
      <w:r>
        <w:t xml:space="preserve"> (+14/−1)</w:t>
      </w:r>
    </w:p>
    <w:p>
      <w:r>
        <w:rPr>
          <w:b/>
        </w:rPr>
        <w:t>문제</w:t>
      </w:r>
      <w:r>
        <w:t>: 블로그 이미지 1슬롯에 4분할 콜라주(2x2 grid)가 종종 생성. public-app은 PR #150에서 이미 anti-collage 룰을 받았으나 next-app은 누락된 상태였음 (파리티 갭).</w:t>
      </w:r>
    </w:p>
    <w:p>
      <w:r>
        <w:rPr>
          <w:b/>
        </w:rPr>
        <w:t>변경</w:t>
      </w:r>
      <w:r>
        <w:t xml:space="preserve">: </w:t>
      </w:r>
      <w:r>
        <w:rPr>
          <w:rFonts w:ascii="Consolas" w:hAnsi="Consolas"/>
          <w:color w:val="C7254E"/>
          <w:sz w:val="20"/>
        </w:rPr>
        <w:t>BLOG_IMAGE_RULE</w:t>
      </w:r>
      <w:r>
        <w:t>의 헤드라인·</w:t>
      </w:r>
      <w:r>
        <w:rPr>
          <w:rFonts w:ascii="Consolas" w:hAnsi="Consolas"/>
          <w:color w:val="C7254E"/>
          <w:sz w:val="20"/>
        </w:rPr>
        <w:t>[FORBIDDEN]</w:t>
      </w:r>
      <w:r>
        <w:t>·</w:t>
      </w:r>
      <w:r>
        <w:rPr>
          <w:rFonts w:ascii="Consolas" w:hAnsi="Consolas"/>
          <w:color w:val="C7254E"/>
          <w:sz w:val="20"/>
        </w:rPr>
        <w:t>[COMPOSITION]</w:t>
      </w:r>
      <w:r>
        <w:t>에 분할 금지 명시:</w:t>
      </w:r>
    </w:p>
    <w:p>
      <w:pPr>
        <w:pStyle w:val="ListBullet"/>
      </w:pPr>
      <w:r>
        <w:t>"ONE single cohesive scene only. NEVER a collage, grid, mosaic, diptych, triptych, quadrant layout, split frame, picture-in-picture..."</w:t>
      </w:r>
    </w:p>
    <w:p>
      <w:pPr>
        <w:pStyle w:val="ListBullet"/>
      </w:pPr>
      <w:r>
        <w:t>가시적 dividers/gutters/seams 금지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Generate at high resolution...</w:t>
      </w:r>
      <w:r>
        <w:t xml:space="preserve"> 품질 절도 추가</w:t>
      </w:r>
    </w:p>
    <w:p>
      <w:r>
        <w:rPr>
          <w:b/>
        </w:rPr>
        <w:t>롤백</w:t>
      </w:r>
      <w:r>
        <w:t xml:space="preserve">: revert commit </w:t>
      </w:r>
      <w:r>
        <w:rPr>
          <w:rFonts w:ascii="Consolas" w:hAnsi="Consolas"/>
          <w:color w:val="C7254E"/>
          <w:sz w:val="20"/>
        </w:rPr>
        <w:t>d0f9077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3"/>
        <w:jc w:val="left"/>
      </w:pPr>
      <w:r>
        <w:t xml:space="preserve">2.4 </w:t>
      </w:r>
      <w:r>
        <w:rPr>
          <w:rFonts w:ascii="Consolas" w:hAnsi="Consolas"/>
          <w:color w:val="C7254E"/>
          <w:sz w:val="20"/>
        </w:rPr>
        <w:t>10c11c5</w:t>
      </w:r>
      <w:r>
        <w:t xml:space="preserve"> — 행동 기반 장소 분기</w:t>
      </w:r>
    </w:p>
    <w:p>
      <w:r>
        <w:rPr>
          <w:b/>
        </w:rPr>
        <w:t>파일</w:t>
      </w:r>
      <w:r>
        <w:t xml:space="preserve">: </w:t>
      </w:r>
      <w:r>
        <w:rPr>
          <w:rFonts w:ascii="Consolas" w:hAnsi="Consolas"/>
          <w:color w:val="C7254E"/>
          <w:sz w:val="20"/>
        </w:rPr>
        <w:t>next-app/app/api/image/route.ts</w:t>
      </w:r>
      <w:r>
        <w:t xml:space="preserve"> (+13/−8)</w:t>
      </w:r>
    </w:p>
    <w:p>
      <w:r>
        <w:rPr>
          <w:b/>
        </w:rPr>
        <w:t>문제</w:t>
      </w:r>
      <w:r>
        <w:t xml:space="preserve">: 위 2.3 룰 적용 후, 양치·치실·치간칫솔 같은 가정용 행동까지 치과 의자에서 그려지는 부작용 발견. </w:t>
      </w:r>
      <w:r>
        <w:rPr>
          <w:rFonts w:ascii="Consolas" w:hAnsi="Consolas"/>
          <w:color w:val="C7254E"/>
          <w:sz w:val="20"/>
        </w:rPr>
        <w:t>[KOREAN MEDICAL CONTEXT]</w:t>
      </w:r>
      <w:r>
        <w:t xml:space="preserve"> 블록이 무조건 "clinic interior"를 강제.</w:t>
      </w:r>
    </w:p>
    <w:p>
      <w:r>
        <w:rPr>
          <w:b/>
        </w:rPr>
        <w:t>변경</w:t>
      </w:r>
      <w:r>
        <w:t xml:space="preserve">: 절대적 medical-interior 블록을 </w:t>
      </w:r>
      <w:r>
        <w:rPr>
          <w:b/>
        </w:rPr>
        <w:t>action-driven `[LOCATION]` 테이블</w:t>
      </w:r>
      <w:r>
        <w:t>로 교체: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val="clear" w:color="auto" w:fill="EFEFEF"/>
          </w:tcPr>
          <w:p>
            <w:r>
              <w:rPr>
                <w:b/>
              </w:rPr>
            </w:r>
            <w:r>
              <w:rPr>
                <w:b/>
              </w:rPr>
              <w:t>행동</w:t>
            </w:r>
          </w:p>
        </w:tc>
        <w:tc>
          <w:tcPr>
            <w:tcW w:type="dxa" w:w="4320"/>
            <w:vAlign w:val="top"/>
            <w:shd w:val="clear" w:color="auto" w:fill="EFEFEF"/>
          </w:tcPr>
          <w:p>
            <w:r>
              <w:rPr>
                <w:b/>
              </w:rPr>
            </w:r>
            <w:r>
              <w:rPr>
                <w:b/>
              </w:rPr>
              <w:t>장소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진료/시술/상담/X-ray</w:t>
            </w:r>
          </w:p>
        </w:tc>
        <w:tc>
          <w:tcPr>
            <w:tcW w:type="dxa" w:w="4320"/>
            <w:vAlign w:val="top"/>
          </w:tcPr>
          <w:p>
            <w:r/>
            <w:r>
              <w:t>clinic operatory / consultation room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양치·치실·치간칫솔·구강세정·스킨케어·복용</w:t>
            </w:r>
          </w:p>
        </w:tc>
        <w:tc>
          <w:tcPr>
            <w:tcW w:type="dxa" w:w="4320"/>
            <w:vAlign w:val="top"/>
          </w:tcPr>
          <w:p>
            <w:r/>
            <w:r>
              <w:t>한국 가정 욕실 (세면대+거울) — clinic 명시적 금지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식사·회복식·수분섭취</w:t>
            </w:r>
          </w:p>
        </w:tc>
        <w:tc>
          <w:tcPr>
            <w:tcW w:type="dxa" w:w="4320"/>
            <w:vAlign w:val="top"/>
          </w:tcPr>
          <w:p>
            <w:r/>
            <w:r>
              <w:t>한국 가정 다이닝/주방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운동·재활</w:t>
            </w:r>
          </w:p>
        </w:tc>
        <w:tc>
          <w:tcPr>
            <w:tcW w:type="dxa" w:w="4320"/>
            <w:vAlign w:val="top"/>
          </w:tcPr>
          <w:p>
            <w:r/>
            <w:r>
              <w:t>공원·거실·홈짐 — 진료의자 금지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t>일상 (산책·독서·대화)</w:t>
            </w:r>
          </w:p>
        </w:tc>
        <w:tc>
          <w:tcPr>
            <w:tcW w:type="dxa" w:w="4320"/>
            <w:vAlign w:val="top"/>
          </w:tcPr>
          <w:p>
            <w:r/>
            <w:r>
              <w:t>카페·공원·거리·집</w:t>
            </w:r>
          </w:p>
        </w:tc>
      </w:tr>
    </w:tbl>
    <w:p/>
    <w:p>
      <w:r>
        <w:rPr>
          <w:rFonts w:ascii="Consolas" w:hAnsi="Consolas"/>
          <w:color w:val="C7254E"/>
          <w:sz w:val="20"/>
        </w:rPr>
        <w:t>[CULTURAL ANCHORING]</w:t>
      </w:r>
      <w:r>
        <w:t>을 별도 블록으로 분리해 한국인 피사체·따뜻한 분위기는 보편 유지.</w:t>
      </w:r>
    </w:p>
    <w:p>
      <w:r>
        <w:rPr>
          <w:b/>
        </w:rPr>
        <w:t>롤백</w:t>
      </w:r>
      <w:r>
        <w:t xml:space="preserve">: revert commit </w:t>
      </w:r>
      <w:r>
        <w:rPr>
          <w:rFonts w:ascii="Consolas" w:hAnsi="Consolas"/>
          <w:color w:val="C7254E"/>
          <w:sz w:val="20"/>
        </w:rPr>
        <w:t>10c11c5</w:t>
      </w:r>
      <w:r>
        <w:t>. 단, 2.3과 함께 롤백하면 분할 이미지 회귀 위험.</w:t>
      </w:r>
    </w:p>
    <w:p>
      <w:r>
        <w:rPr>
          <w:b/>
        </w:rPr>
        <w:t>미반영</w:t>
      </w:r>
      <w:r>
        <w:t xml:space="preserve">: </w:t>
      </w:r>
      <w:r>
        <w:rPr>
          <w:rFonts w:ascii="Consolas" w:hAnsi="Consolas"/>
          <w:color w:val="C7254E"/>
          <w:sz w:val="20"/>
        </w:rPr>
        <w:t>public-app</w:t>
      </w:r>
      <w:r>
        <w:t>은 본 변경 미적용. 행동 기반 장소 분기는 양쪽 동일 적용이 자연스러움.</w:t>
      </w:r>
    </w:p>
    <w:p>
      <w:pPr>
        <w:pBdr>
          <w:bottom w:val="single" w:sz="6" w:space="1" w:color="BBBBBB"/>
        </w:pBdr>
      </w:pPr>
    </w:p>
    <w:p>
      <w:pPr>
        <w:pStyle w:val="Heading3"/>
        <w:jc w:val="left"/>
      </w:pPr>
      <w:r>
        <w:t xml:space="preserve">2.5 </w:t>
      </w:r>
      <w:r>
        <w:rPr>
          <w:rFonts w:ascii="Consolas" w:hAnsi="Consolas"/>
          <w:color w:val="C7254E"/>
          <w:sz w:val="20"/>
        </w:rPr>
        <w:t>b2401af</w:t>
      </w:r>
      <w:r>
        <w:t xml:space="preserve"> — HARD OVERRIDE 블록 추가 (upstream clinic-bias 무력화)</w:t>
      </w:r>
    </w:p>
    <w:p>
      <w:r>
        <w:rPr>
          <w:b/>
        </w:rPr>
        <w:t>파일</w:t>
      </w:r>
      <w:r>
        <w:t xml:space="preserve">: </w:t>
      </w:r>
      <w:r>
        <w:rPr>
          <w:rFonts w:ascii="Consolas" w:hAnsi="Consolas"/>
          <w:color w:val="C7254E"/>
          <w:sz w:val="20"/>
        </w:rPr>
        <w:t>next-app/app/api/image/route.ts</w:t>
      </w:r>
      <w:r>
        <w:t xml:space="preserve"> (+13)</w:t>
      </w:r>
    </w:p>
    <w:p>
      <w:r>
        <w:rPr>
          <w:b/>
        </w:rPr>
        <w:t>문제</w:t>
      </w:r>
      <w:r>
        <w:t xml:space="preserve">: 위 2.4 적용 후에도 "여성이 진료의자에 앉아 죽 먹는 장면"이 또 발생. </w:t>
      </w:r>
      <w:r>
        <w:rPr>
          <w:rFonts w:ascii="Consolas" w:hAnsi="Consolas"/>
          <w:color w:val="C7254E"/>
          <w:sz w:val="20"/>
        </w:rPr>
        <w:t>body.prompt</w:t>
      </w:r>
      <w:r>
        <w:t xml:space="preserve">는 </w:t>
      </w:r>
      <w:r>
        <w:rPr>
          <w:rFonts w:ascii="Consolas" w:hAnsi="Consolas"/>
          <w:color w:val="C7254E"/>
          <w:sz w:val="20"/>
        </w:rPr>
        <w:t>blog-core/buildImagePrompt</w:t>
      </w:r>
      <w:r>
        <w:t xml:space="preserve">에서 </w:t>
      </w:r>
      <w:r>
        <w:rPr>
          <w:rFonts w:ascii="Consolas" w:hAnsi="Consolas"/>
          <w:color w:val="C7254E"/>
          <w:sz w:val="20"/>
        </w:rPr>
        <w:t>categoryHints[category]</w:t>
      </w:r>
      <w:r>
        <w:t xml:space="preserve"> (= </w:t>
      </w:r>
      <w:r>
        <w:rPr>
          <w:rFonts w:ascii="Consolas" w:hAnsi="Consolas"/>
          <w:color w:val="C7254E"/>
          <w:sz w:val="20"/>
        </w:rPr>
        <w:t>'dental clinic setting, modern minimalist Korean dental office'</w:t>
      </w:r>
      <w:r>
        <w:t>)을 prefix로 baked in해서 옴. gpt-image-2가 더 구체·후순위 cue를 우선시 → 내가 위에 둔 LOCATION 룰을 override.</w:t>
      </w:r>
    </w:p>
    <w:p>
      <w:r>
        <w:rPr>
          <w:b/>
        </w:rPr>
        <w:t>변경</w:t>
      </w:r>
      <w:r>
        <w:t xml:space="preserve">: </w:t>
      </w:r>
      <w:r>
        <w:rPr>
          <w:rFonts w:ascii="Consolas" w:hAnsi="Consolas"/>
          <w:color w:val="C7254E"/>
          <w:sz w:val="20"/>
        </w:rPr>
        <w:t>body.prompt</w:t>
      </w:r>
      <w:r>
        <w:t xml:space="preserve"> </w:t>
      </w:r>
      <w:r>
        <w:rPr>
          <w:b/>
        </w:rPr>
        <w:t>뒤에</w:t>
      </w:r>
      <w:r>
        <w:t xml:space="preserve"> </w:t>
      </w:r>
      <w:r>
        <w:rPr>
          <w:rFonts w:ascii="Consolas" w:hAnsi="Consolas"/>
          <w:color w:val="C7254E"/>
          <w:sz w:val="20"/>
        </w:rPr>
        <w:t>[HARD OVERRIDE]</w:t>
      </w:r>
      <w:r>
        <w:t xml:space="preserve"> 블록을 추가. 모델이 마지막에 읽는 controlling instruction이 되어 우선순위가 가장 높음:</w:t>
      </w:r>
    </w:p>
    <w:p>
      <w:pPr>
        <w:pStyle w:val="ListBullet"/>
      </w:pPr>
      <w:r>
        <w:t>식사·음용·회복식 → 한국 가정 다이닝/주방. clinic / 진료의자 / 의료 도구 일체 금지</w:t>
      </w:r>
    </w:p>
    <w:p>
      <w:pPr>
        <w:pStyle w:val="ListBullet"/>
      </w:pPr>
      <w:r>
        <w:t>양치·치실·치간칫솔·구강세정·스킨케어 → 한국 가정 욕실 또는 따뜻한 가정 인테리어. clinic 의자 일체 금지</w:t>
      </w:r>
    </w:p>
    <w:p>
      <w:pPr>
        <w:pStyle w:val="ListBullet"/>
      </w:pPr>
      <w:r>
        <w:t>실제 임상 시술만 clinic 사용</w:t>
      </w:r>
    </w:p>
    <w:p>
      <w:pPr>
        <w:pStyle w:val="ListBullet"/>
      </w:pPr>
      <w:r>
        <w:t>"이전 줄에 'clinic setting' 언급이 있어도 행동이 비임상이면 그 줄을 무시하라"</w:t>
      </w:r>
    </w:p>
    <w:p>
      <w:r>
        <w:rPr>
          <w:b/>
        </w:rPr>
        <w:t>롤백</w:t>
      </w:r>
      <w:r>
        <w:t xml:space="preserve">: revert commit </w:t>
      </w:r>
      <w:r>
        <w:rPr>
          <w:rFonts w:ascii="Consolas" w:hAnsi="Consolas"/>
          <w:color w:val="C7254E"/>
          <w:sz w:val="20"/>
        </w:rPr>
        <w:t>b2401af</w:t>
      </w:r>
      <w:r>
        <w:t>. 단, 2.3·2.4와 함께 롤백하면 분할 이미지·clinic-bias 모두 회귀.</w:t>
      </w:r>
    </w:p>
    <w:p>
      <w:r>
        <w:rPr>
          <w:b/>
        </w:rPr>
        <w:t>더 깨끗한 구조적 수정 후보</w:t>
      </w:r>
      <w:r>
        <w:t xml:space="preserve"> (이번엔 미적용 — 항목 5의 결정 대기 사항):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blog-core/buildImagePrompt</w:t>
      </w:r>
      <w:r>
        <w:t xml:space="preserve">의 </w:t>
      </w:r>
      <w:r>
        <w:rPr>
          <w:rFonts w:ascii="Consolas" w:hAnsi="Consolas"/>
          <w:color w:val="C7254E"/>
          <w:sz w:val="20"/>
        </w:rPr>
        <w:t>categoryHints</w:t>
      </w:r>
      <w:r>
        <w:t xml:space="preserve"> 자체에서 "dental clinic setting" 같은 location-forcing 어휘를 제거하고, 토픽 anchoring만 유지. 양쪽 앱(next-app, public-app)에 동일하게 영향. 이 결정은 시니어가 내리는 게 맞음</w:t>
      </w:r>
    </w:p>
    <w:p>
      <w:pPr>
        <w:pBdr>
          <w:bottom w:val="single" w:sz="6" w:space="1" w:color="BBBBBB"/>
        </w:pBdr>
      </w:pPr>
    </w:p>
    <w:p>
      <w:pPr>
        <w:pStyle w:val="Heading2"/>
        <w:jc w:val="left"/>
      </w:pPr>
      <w:r>
        <w:t>3. 모니터링 (배포 후 며칠)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val="clear" w:color="auto" w:fill="EFEFEF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2880"/>
            <w:vAlign w:val="top"/>
            <w:shd w:val="clear" w:color="auto" w:fill="EFEFEF"/>
          </w:tcPr>
          <w:p>
            <w:r>
              <w:rPr>
                <w:b/>
              </w:rPr>
            </w:r>
            <w:r>
              <w:rPr>
                <w:b/>
              </w:rPr>
              <w:t>어디서 보나</w:t>
            </w:r>
          </w:p>
        </w:tc>
        <w:tc>
          <w:tcPr>
            <w:tcW w:type="dxa" w:w="2880"/>
            <w:vAlign w:val="top"/>
            <w:shd w:val="clear" w:color="auto" w:fill="EFEFEF"/>
          </w:tcPr>
          <w:p>
            <w:r>
              <w:rPr>
                <w:b/>
              </w:rPr>
            </w:r>
            <w:r>
              <w:rPr>
                <w:b/>
              </w:rPr>
              <w:t>정상 / 이상 신호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블로그 이미지 보존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클라이언트 console </w:t>
            </w:r>
            <w:r>
              <w:rPr>
                <w:rFonts w:ascii="Consolas" w:hAnsi="Consolas"/>
                <w:color w:val="C7254E"/>
                <w:sz w:val="20"/>
              </w:rPr>
              <w:t>[BLOG] [V4] issues 패치 적용 ...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revisedHtml=lost_imgs</w:t>
            </w:r>
            <w:r>
              <w:t xml:space="preserve"> 비율이 0보다 크면 패치가 실제로 구한 케이스. </w:t>
            </w:r>
            <w:r>
              <w:rPr>
                <w:rFonts w:ascii="Consolas" w:hAnsi="Consolas"/>
                <w:color w:val="C7254E"/>
                <w:sz w:val="20"/>
              </w:rPr>
              <w:t>skipped&gt;applied</w:t>
            </w:r>
            <w:r>
              <w:t xml:space="preserve"> 잦으면 매치율 점검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PSI 성공률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진단 결과 UI / 서버 로그 </w:t>
            </w:r>
            <w:r>
              <w:rPr>
                <w:rFonts w:ascii="Consolas" w:hAnsi="Consolas"/>
                <w:color w:val="C7254E"/>
                <w:sz w:val="20"/>
              </w:rPr>
              <w:t>psi step</w:t>
            </w:r>
          </w:p>
        </w:tc>
        <w:tc>
          <w:tcPr>
            <w:tcW w:type="dxa" w:w="2880"/>
            <w:vAlign w:val="top"/>
          </w:tcPr>
          <w:p>
            <w:r/>
            <w:r>
              <w:t xml:space="preserve">duration 35-65s 분포로 늘어나면 정상. </w:t>
            </w:r>
            <w:r>
              <w:rPr>
                <w:rFonts w:ascii="Consolas" w:hAnsi="Consolas"/>
                <w:color w:val="C7254E"/>
                <w:sz w:val="20"/>
              </w:rPr>
              <w:t>score=null</w:t>
            </w:r>
            <w:r>
              <w:t xml:space="preserve"> 비율이 줄어야 정상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분할 이미지 재발</w:t>
            </w:r>
          </w:p>
        </w:tc>
        <w:tc>
          <w:tcPr>
            <w:tcW w:type="dxa" w:w="2880"/>
            <w:vAlign w:val="top"/>
          </w:tcPr>
          <w:p>
            <w:r/>
            <w:r>
              <w:t>사용자 보고 / 자체 점검</w:t>
            </w:r>
          </w:p>
        </w:tc>
        <w:tc>
          <w:tcPr>
            <w:tcW w:type="dxa" w:w="2880"/>
            <w:vAlign w:val="top"/>
          </w:tcPr>
          <w:p>
            <w:r/>
            <w:r>
              <w:t>1주일 안에 재발 0건 목표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t>행동/장소 매치</w:t>
            </w:r>
          </w:p>
        </w:tc>
        <w:tc>
          <w:tcPr>
            <w:tcW w:type="dxa" w:w="2880"/>
            <w:vAlign w:val="top"/>
          </w:tcPr>
          <w:p>
            <w:r/>
            <w:r>
              <w:t>양치·치실 글 결과물에서 욕실·세면대 거울 등장 / 임플란트 시술 글에서 clinic 등장 — 둘 다 매치되는지</w:t>
            </w:r>
          </w:p>
        </w:tc>
        <w:tc>
          <w:tcPr>
            <w:tcW w:type="dxa" w:w="2880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/>
            <w:r>
              <w:t>HARD OVERRIDE 효과</w:t>
            </w:r>
          </w:p>
        </w:tc>
        <w:tc>
          <w:tcPr>
            <w:tcW w:type="dxa" w:w="2880"/>
            <w:vAlign w:val="top"/>
          </w:tcPr>
          <w:p>
            <w:r/>
            <w:r>
              <w:t>식사·자기관리 행동 글에서 진료의자/의료도구 미등장 — 1주 안에 부조리 사례 0건 목표</w:t>
            </w:r>
          </w:p>
        </w:tc>
        <w:tc>
          <w:tcPr>
            <w:tcW w:type="dxa" w:w="2880"/>
            <w:vAlign w:val="top"/>
          </w:tcPr>
          <w:p>
            <w:r/>
          </w:p>
        </w:tc>
      </w:tr>
    </w:tbl>
    <w:p/>
    <w:p>
      <w:pPr>
        <w:pStyle w:val="Heading2"/>
        <w:jc w:val="left"/>
      </w:pPr>
      <w:r>
        <w:t>4. 미결 위험 목록 (P0~P4)</w:t>
      </w:r>
    </w:p>
    <w:p>
      <w:r>
        <w:t>본 세션 분석에서 식별했지만 손대지 않은 항목. 우선순위는 시니어 판단.</w:t>
      </w:r>
    </w:p>
    <w:p>
      <w:pPr>
        <w:pStyle w:val="Heading3"/>
        <w:jc w:val="left"/>
      </w:pPr>
      <w:r>
        <w:t>P1 — 정리·문서·미완 마이그레이션</w:t>
      </w:r>
    </w:p>
    <w:p>
      <w:pPr>
        <w:pStyle w:val="ListBullet"/>
      </w:pPr>
      <w:r>
        <w:rPr>
          <w:b/>
        </w:rPr>
        <w:t>R1: Admin password RPC 인자 제거 마이그레이션 미완</w:t>
      </w:r>
      <w:r>
        <w:t xml:space="preserve"> — </w:t>
      </w:r>
      <w:r>
        <w:rPr>
          <w:rFonts w:ascii="Consolas" w:hAnsi="Consolas"/>
          <w:color w:val="C7254E"/>
          <w:sz w:val="20"/>
        </w:rPr>
        <w:t>next-app/app/admin/page.tsx:300, 566-571</w:t>
      </w:r>
      <w:r>
        <w:t xml:space="preserve"> 코멘트가 "PR 2 SQL 마이그레이션 후 폐기"라 명시. SQL과 client state 양쪽 후속 PR 필요. 보안 표면 축소</w:t>
      </w:r>
    </w:p>
    <w:p>
      <w:pPr>
        <w:pStyle w:val="ListBullet"/>
      </w:pPr>
      <w:r>
        <w:rPr>
          <w:b/>
        </w:rPr>
        <w:t>R2: Stale 문서 3종</w:t>
      </w:r>
      <w:r>
        <w:t xml:space="preserve"> — </w:t>
      </w:r>
      <w:r>
        <w:rPr>
          <w:rFonts w:ascii="Consolas" w:hAnsi="Consolas"/>
          <w:color w:val="C7254E"/>
          <w:sz w:val="20"/>
        </w:rPr>
        <w:t>next-app/ARCHITECTURE_PLAN.md</w:t>
      </w:r>
      <w:r>
        <w:t xml:space="preserve"> (1-6줄 자체 stale 인정), </w:t>
      </w:r>
      <w:r>
        <w:rPr>
          <w:rFonts w:ascii="Consolas" w:hAnsi="Consolas"/>
          <w:color w:val="C7254E"/>
          <w:sz w:val="20"/>
        </w:rPr>
        <w:t>MIGRATION_MAP.md</w:t>
      </w:r>
      <w:r>
        <w:t xml:space="preserve">, </w:t>
      </w:r>
      <w:r>
        <w:rPr>
          <w:rFonts w:ascii="Consolas" w:hAnsi="Consolas"/>
          <w:color w:val="C7254E"/>
          <w:sz w:val="20"/>
        </w:rPr>
        <w:t>VERCEL_DEPLOY_RUNBOOK.md</w:t>
      </w:r>
      <w:r>
        <w:t xml:space="preserve"> (README가 "stale" 멘션). </w:t>
      </w:r>
      <w:r>
        <w:rPr>
          <w:rFonts w:ascii="Consolas" w:hAnsi="Consolas"/>
          <w:color w:val="C7254E"/>
          <w:sz w:val="20"/>
        </w:rPr>
        <w:t>_archive/</w:t>
      </w:r>
      <w:r>
        <w:t xml:space="preserve"> 이동 또는 삭제 결정</w:t>
      </w:r>
    </w:p>
    <w:p>
      <w:pPr>
        <w:pStyle w:val="ListBullet"/>
      </w:pPr>
      <w:r>
        <w:rPr>
          <w:b/>
        </w:rPr>
        <w:t>R4: `/api/gemini` deprecate 검토</w:t>
      </w:r>
      <w:r>
        <w:t xml:space="preserve"> — </w:t>
      </w:r>
      <w:r>
        <w:rPr>
          <w:rFonts w:ascii="Consolas" w:hAnsi="Consolas"/>
          <w:color w:val="C7254E"/>
          <w:sz w:val="20"/>
        </w:rPr>
        <w:t>/api/llm</w:t>
      </w:r>
      <w:r>
        <w:t xml:space="preserve"> (router 기반)으로 대체 진행 중. 호출자 인벤토리 후 0건이면 삭제</w:t>
      </w:r>
    </w:p>
    <w:p>
      <w:pPr>
        <w:pStyle w:val="Heading3"/>
        <w:jc w:val="left"/>
      </w:pPr>
      <w:r>
        <w:t>P2 — 기능적 정리</w:t>
      </w:r>
    </w:p>
    <w:p>
      <w:pPr>
        <w:pStyle w:val="ListBullet"/>
      </w:pPr>
      <w:r>
        <w:rPr>
          <w:b/>
        </w:rPr>
        <w:t>R3: 카드뉴스 라우트 결정</w:t>
      </w:r>
      <w:r>
        <w:t xml:space="preserve"> — </w:t>
      </w:r>
      <w:r>
        <w:rPr>
          <w:rFonts w:ascii="Consolas" w:hAnsi="Consolas"/>
          <w:color w:val="C7254E"/>
          <w:sz w:val="20"/>
        </w:rPr>
        <w:t>app/(dashboard)/card_news/page.tsx</w:t>
      </w:r>
      <w:r>
        <w:t xml:space="preserve">는 16-LoC stub (공사 중). 코멘트가 </w:t>
      </w:r>
      <w:r>
        <w:rPr>
          <w:rFonts w:ascii="Consolas" w:hAnsi="Consolas"/>
          <w:color w:val="C7254E"/>
          <w:sz w:val="20"/>
        </w:rPr>
        <w:t>page.tsx.bak</w:t>
      </w:r>
      <w:r>
        <w:t xml:space="preserve"> 참조하나 실제 파일 없음. 복구 vs 라우트 제거 결정 필요. Sidebar 메뉴(</w:t>
      </w:r>
      <w:r>
        <w:rPr>
          <w:rFonts w:ascii="Consolas" w:hAnsi="Consolas"/>
          <w:color w:val="C7254E"/>
          <w:sz w:val="20"/>
        </w:rPr>
        <w:t>components/Sidebar.tsx:26</w:t>
      </w:r>
      <w:r>
        <w:t>) 동기화</w:t>
      </w:r>
    </w:p>
    <w:p>
      <w:pPr>
        <w:pStyle w:val="ListBullet"/>
      </w:pPr>
      <w:r>
        <w:rPr>
          <w:b/>
        </w:rPr>
        <w:t>R5: 거대 페이지 분할</w:t>
      </w:r>
      <w:r>
        <w:t xml:space="preserve"> — </w:t>
      </w:r>
      <w:r>
        <w:rPr>
          <w:rFonts w:ascii="Consolas" w:hAnsi="Consolas"/>
          <w:color w:val="C7254E"/>
          <w:sz w:val="20"/>
        </w:rPr>
        <w:t>blog/page.tsx</w:t>
      </w:r>
      <w:r>
        <w:t xml:space="preserve"> 2613 LoC, </w:t>
      </w:r>
      <w:r>
        <w:rPr>
          <w:rFonts w:ascii="Consolas" w:hAnsi="Consolas"/>
          <w:color w:val="C7254E"/>
          <w:sz w:val="20"/>
        </w:rPr>
        <w:t>image/page.tsx</w:t>
      </w:r>
      <w:r>
        <w:t xml:space="preserve"> 2162 LoC, </w:t>
      </w:r>
      <w:r>
        <w:rPr>
          <w:rFonts w:ascii="Consolas" w:hAnsi="Consolas"/>
          <w:color w:val="C7254E"/>
          <w:sz w:val="20"/>
        </w:rPr>
        <w:t>admin/page.tsx</w:t>
      </w:r>
      <w:r>
        <w:t xml:space="preserve"> 1034 LoC. 단일 client component + useState 다수. 컴포넌트 분리 컨벤션 결정</w:t>
      </w:r>
    </w:p>
    <w:p>
      <w:pPr>
        <w:pStyle w:val="Heading3"/>
        <w:jc w:val="left"/>
      </w:pPr>
      <w:r>
        <w:t>P3 — 점진적 개선</w:t>
      </w:r>
    </w:p>
    <w:p>
      <w:pPr>
        <w:pStyle w:val="ListBullet"/>
      </w:pPr>
      <w:r>
        <w:rPr>
          <w:b/>
        </w:rPr>
        <w:t>R6: `lib/auth.ts` profile upsert race</w:t>
      </w:r>
      <w:r>
        <w:t xml:space="preserve"> — UPDATE→INSERT 두 단계 패턴. </w:t>
      </w:r>
      <w:r>
        <w:rPr>
          <w:rFonts w:ascii="Consolas" w:hAnsi="Consolas"/>
          <w:color w:val="C7254E"/>
          <w:sz w:val="20"/>
        </w:rPr>
        <w:t>supabase.upsert({...}, {onConflict: 'id'})</w:t>
      </w:r>
      <w:r>
        <w:t xml:space="preserve"> 한 번으로 교체 권장</w:t>
      </w:r>
    </w:p>
    <w:p>
      <w:pPr>
        <w:pStyle w:val="ListBullet"/>
      </w:pPr>
      <w:r>
        <w:rPr>
          <w:b/>
        </w:rPr>
        <w:t>R12: ESLint 도입</w:t>
      </w:r>
      <w:r>
        <w:t xml:space="preserve"> — </w:t>
      </w:r>
      <w:r>
        <w:rPr>
          <w:rFonts w:ascii="Consolas" w:hAnsi="Consolas"/>
          <w:color w:val="C7254E"/>
          <w:sz w:val="20"/>
        </w:rPr>
        <w:t>next-app/package.json</w:t>
      </w:r>
      <w:r>
        <w:t xml:space="preserve">의 </w:t>
      </w:r>
      <w:r>
        <w:rPr>
          <w:rFonts w:ascii="Consolas" w:hAnsi="Consolas"/>
          <w:color w:val="C7254E"/>
          <w:sz w:val="20"/>
        </w:rPr>
        <w:t>lint</w:t>
      </w:r>
      <w:r>
        <w:t xml:space="preserve">가 </w:t>
      </w:r>
      <w:r>
        <w:rPr>
          <w:rFonts w:ascii="Consolas" w:hAnsi="Consolas"/>
          <w:color w:val="C7254E"/>
          <w:sz w:val="20"/>
        </w:rPr>
        <w:t>tsc --noEmit</w:t>
      </w:r>
      <w:r>
        <w:t>만. 실 ESLint 룰 부재</w:t>
      </w:r>
    </w:p>
    <w:p>
      <w:pPr>
        <w:pStyle w:val="ListBullet"/>
      </w:pPr>
      <w:r>
        <w:rPr>
          <w:b/>
        </w:rPr>
        <w:t>R10: openai-node `images.edit` 분기 재활성</w:t>
      </w:r>
      <w:r>
        <w:t xml:space="preserve"> — </w:t>
      </w:r>
      <w:r>
        <w:rPr>
          <w:rFonts w:ascii="Consolas" w:hAnsi="Consolas"/>
          <w:color w:val="C7254E"/>
          <w:sz w:val="20"/>
        </w:rPr>
        <w:t>OPENAI_IMAGE_EDIT_ENABLED=0</w:t>
      </w:r>
      <w:r>
        <w:t xml:space="preserve"> 임시 비활성. openai-node issue #1844 close 후 </w:t>
      </w:r>
      <w:r>
        <w:rPr>
          <w:rFonts w:ascii="Consolas" w:hAnsi="Consolas"/>
          <w:color w:val="C7254E"/>
          <w:sz w:val="20"/>
        </w:rPr>
        <w:t>=1</w:t>
      </w:r>
      <w:r>
        <w:t>로</w:t>
      </w:r>
    </w:p>
    <w:p>
      <w:pPr>
        <w:pStyle w:val="Heading3"/>
        <w:jc w:val="left"/>
      </w:pPr>
      <w:r>
        <w:t>P4 — 관찰</w:t>
      </w:r>
    </w:p>
    <w:p>
      <w:pPr>
        <w:pStyle w:val="ListBullet"/>
      </w:pPr>
      <w:r>
        <w:rPr>
          <w:b/>
        </w:rPr>
        <w:t>public-app과의 코드 drift</w:t>
      </w:r>
      <w:r>
        <w:t xml:space="preserve"> — </w:t>
      </w:r>
      <w:r>
        <w:rPr>
          <w:rFonts w:ascii="Consolas" w:hAnsi="Consolas"/>
          <w:color w:val="C7254E"/>
          <w:sz w:val="20"/>
        </w:rPr>
        <w:t>lib/auth.ts</w:t>
      </w:r>
      <w:r>
        <w:t xml:space="preserve">, </w:t>
      </w:r>
      <w:r>
        <w:rPr>
          <w:rFonts w:ascii="Consolas" w:hAnsi="Consolas"/>
          <w:color w:val="C7254E"/>
          <w:sz w:val="20"/>
        </w:rPr>
        <w:t>postStorage.ts</w:t>
      </w:r>
      <w:r>
        <w:t xml:space="preserve">, </w:t>
      </w:r>
      <w:r>
        <w:rPr>
          <w:rFonts w:ascii="Consolas" w:hAnsi="Consolas"/>
          <w:color w:val="C7254E"/>
          <w:sz w:val="20"/>
        </w:rPr>
        <w:t>creditService.ts</w:t>
      </w:r>
      <w:r>
        <w:t xml:space="preserve">, </w:t>
      </w:r>
      <w:r>
        <w:rPr>
          <w:rFonts w:ascii="Consolas" w:hAnsi="Consolas"/>
          <w:color w:val="C7254E"/>
          <w:sz w:val="20"/>
        </w:rPr>
        <w:t>rateLimit.ts</w:t>
      </w:r>
      <w:r>
        <w:t xml:space="preserve">, </w:t>
      </w:r>
      <w:r>
        <w:rPr>
          <w:rFonts w:ascii="Consolas" w:hAnsi="Consolas"/>
          <w:color w:val="C7254E"/>
          <w:sz w:val="20"/>
        </w:rPr>
        <w:t>useAuthGuard.ts</w:t>
      </w:r>
      <w:r>
        <w:t xml:space="preserve">가 양쪽에 거의 동일 사본. </w:t>
      </w:r>
      <w:r>
        <w:rPr>
          <w:rFonts w:ascii="Consolas" w:hAnsi="Consolas"/>
          <w:color w:val="C7254E"/>
          <w:sz w:val="20"/>
        </w:rPr>
        <w:t>ARCHITECTURE_PLAN.md</w:t>
      </w:r>
      <w:r>
        <w:t xml:space="preserve"> 폐기된 monorepo 계획의 잔재. </w:t>
      </w:r>
      <w:r>
        <w:rPr>
          <w:rFonts w:ascii="Consolas" w:hAnsi="Consolas"/>
          <w:color w:val="C7254E"/>
          <w:sz w:val="20"/>
        </w:rPr>
        <w:t>blog-core</w:t>
      </w:r>
      <w:r>
        <w:t xml:space="preserve"> 패키지에 추출 vs 포크 유지 결정</w:t>
      </w:r>
    </w:p>
    <w:p>
      <w:pPr>
        <w:pStyle w:val="ListBullet"/>
      </w:pPr>
      <w:r>
        <w:rPr>
          <w:b/>
        </w:rPr>
        <w:t>Pretendard CDN 외부 의존</w:t>
      </w:r>
      <w:r>
        <w:t xml:space="preserve"> (</w:t>
      </w:r>
      <w:r>
        <w:rPr>
          <w:rFonts w:ascii="Consolas" w:hAnsi="Consolas"/>
          <w:color w:val="C7254E"/>
          <w:sz w:val="20"/>
        </w:rPr>
        <w:t>app/layout.tsx:21-25</w:t>
      </w:r>
      <w:r>
        <w:t>)</w:t>
      </w:r>
    </w:p>
    <w:p>
      <w:pPr>
        <w:pStyle w:val="ListBullet"/>
      </w:pPr>
      <w:r>
        <w:rPr>
          <w:b/>
        </w:rPr>
        <w:t>`localStorage.winaid_admin` UI 힌트 패턴</w:t>
      </w:r>
      <w:r>
        <w:t xml:space="preserve"> (</w:t>
      </w:r>
      <w:r>
        <w:rPr>
          <w:rFonts w:ascii="Consolas" w:hAnsi="Consolas"/>
          <w:color w:val="C7254E"/>
          <w:sz w:val="20"/>
        </w:rPr>
        <w:t>hooks/useAuthGuard.ts:44</w:t>
      </w:r>
      <w:r>
        <w:t>) — 정당화는 됐으나 모니터링</w:t>
      </w:r>
    </w:p>
    <w:p>
      <w:pPr>
        <w:pStyle w:val="Heading2"/>
        <w:jc w:val="left"/>
      </w:pPr>
      <w:r>
        <w:t>5. 시니어 결정 대기 (Decision Queue)</w:t>
      </w:r>
    </w:p>
    <w:p>
      <w:r>
        <w:t>직접 main 머지 외에도 다음 사항은 시니어 판단이 필요합니다:</w:t>
      </w:r>
    </w:p>
    <w:p>
      <w:pPr>
        <w:pStyle w:val="ListNumber"/>
      </w:pPr>
      <w:r>
        <w:rPr>
          <w:b/>
        </w:rPr>
        <w:t>머지 흐름</w:t>
      </w:r>
      <w:r>
        <w:t xml:space="preserve"> — PR + CI 통과 의무화로 돌릴지, 아니면 본 세션처럼 직접 fast-merge 유지할지. README:241에서 GitHub Actions가 </w:t>
      </w:r>
      <w:r>
        <w:rPr>
          <w:rFonts w:ascii="Consolas" w:hAnsi="Consolas"/>
          <w:color w:val="C7254E"/>
          <w:sz w:val="20"/>
        </w:rPr>
        <w:t>tsc --noEmit + next build</w:t>
      </w:r>
      <w:r>
        <w:t>를 PR 시 돌린다고 명시 → 직접 머지는 그 가드를 우회</w:t>
      </w:r>
    </w:p>
    <w:p>
      <w:pPr>
        <w:pStyle w:val="ListNumber"/>
      </w:pPr>
      <w:r>
        <w:rPr>
          <w:b/>
        </w:rPr>
        <w:t>public-app 변경 포팅 정책</w:t>
      </w:r>
      <w:r>
        <w:t xml:space="preserve"> — 본 세션 5건 중 3건(2.1, 2.4, 2.5)은 public-app에도 동일 버그/개선 적용 가능. 일괄 포팅 vs 케이스별 검토?</w:t>
      </w:r>
    </w:p>
    <w:p>
      <w:pPr>
        <w:pStyle w:val="ListBullet"/>
      </w:pPr>
      <w:r>
        <w:t xml:space="preserve">추가: </w:t>
      </w:r>
      <w:r>
        <w:rPr>
          <w:rFonts w:ascii="Consolas" w:hAnsi="Consolas"/>
          <w:color w:val="C7254E"/>
          <w:sz w:val="20"/>
        </w:rPr>
        <w:t>blog-core/buildImagePrompt</w:t>
      </w:r>
      <w:r>
        <w:t xml:space="preserve">의 </w:t>
      </w:r>
      <w:r>
        <w:rPr>
          <w:rFonts w:ascii="Consolas" w:hAnsi="Consolas"/>
          <w:color w:val="C7254E"/>
          <w:sz w:val="20"/>
        </w:rPr>
        <w:t>categoryHints</w:t>
      </w:r>
      <w:r>
        <w:t xml:space="preserve"> location-forcing 제거가 가장 클린한 수정. 양 앱 동시 영향 → 시니어 결정 사안</w:t>
      </w:r>
    </w:p>
    <w:p>
      <w:pPr>
        <w:pStyle w:val="ListNumber"/>
      </w:pPr>
      <w:r>
        <w:rPr>
          <w:b/>
        </w:rPr>
        <w:t>monorepo 방향</w:t>
      </w:r>
      <w:r>
        <w:t xml:space="preserve"> — </w:t>
      </w:r>
      <w:r>
        <w:rPr>
          <w:rFonts w:ascii="Consolas" w:hAnsi="Consolas"/>
          <w:color w:val="C7254E"/>
          <w:sz w:val="20"/>
        </w:rPr>
        <w:t>ARCHITECTURE_PLAN.md</w:t>
      </w:r>
      <w:r>
        <w:t xml:space="preserve">가 monorepo 계획 폐기를 명시. 그대로 두 앱 fork로 갈지, </w:t>
      </w:r>
      <w:r>
        <w:rPr>
          <w:rFonts w:ascii="Consolas" w:hAnsi="Consolas"/>
          <w:color w:val="C7254E"/>
          <w:sz w:val="20"/>
        </w:rPr>
        <w:t>packages/</w:t>
      </w:r>
      <w:r>
        <w:t xml:space="preserve"> 추출 다시 시도할지</w:t>
      </w:r>
    </w:p>
    <w:p>
      <w:pPr>
        <w:pStyle w:val="ListNumber"/>
      </w:pPr>
      <w:r>
        <w:rPr>
          <w:b/>
        </w:rPr>
        <w:t>Admin password 마이그레이션 시점</w:t>
      </w:r>
      <w:r>
        <w:t xml:space="preserve"> — DB RPC 변경 동반. 다운타임 윈도우 필요?</w:t>
      </w:r>
    </w:p>
    <w:p>
      <w:pPr>
        <w:pStyle w:val="ListNumber"/>
      </w:pPr>
      <w:r>
        <w:rPr>
          <w:b/>
        </w:rPr>
        <w:t>지속 모니터링 채널</w:t>
      </w:r>
      <w:r>
        <w:t xml:space="preserve"> — 본 세션이 추가한 텔레메트리 console 로그를 어떤 도구(Sentry / Datadog / 자체)로 수집할지</w:t>
      </w:r>
    </w:p>
    <w:p>
      <w:pPr>
        <w:pStyle w:val="Heading2"/>
        <w:jc w:val="left"/>
      </w:pPr>
      <w:r>
        <w:t>6. 시니어가 안 봐도 되는 것 (이번 세션이 안 건드린 영역)</w:t>
      </w:r>
    </w:p>
    <w:p>
      <w:r>
        <w:t>오해 방지용으로 명시:</w:t>
      </w:r>
    </w:p>
    <w:p>
      <w:pPr>
        <w:pStyle w:val="ListBullet"/>
      </w:pPr>
      <w:r>
        <w:rPr>
          <w:b/>
        </w:rPr>
        <w:t>`public-app/`</w:t>
      </w:r>
      <w:r>
        <w:t xml:space="preserve"> — 이번 세션에서 단 한 줄도 변경 없음</w:t>
      </w:r>
    </w:p>
    <w:p>
      <w:pPr>
        <w:pStyle w:val="ListBullet"/>
      </w:pPr>
      <w:r>
        <w:rPr>
          <w:b/>
        </w:rPr>
        <w:t>`packages/blog-core/`</w:t>
      </w:r>
      <w:r>
        <w:t xml:space="preserve"> — 변경 없음</w:t>
      </w:r>
    </w:p>
    <w:p>
      <w:pPr>
        <w:pStyle w:val="ListBullet"/>
      </w:pPr>
      <w:r>
        <w:rPr>
          <w:b/>
        </w:rPr>
        <w:t>DB 스키마 (`sql/`, `public-app-sql/`)</w:t>
      </w:r>
      <w:r>
        <w:t xml:space="preserve"> — 변경 없음</w:t>
      </w:r>
    </w:p>
    <w:p>
      <w:pPr>
        <w:pStyle w:val="ListBullet"/>
      </w:pPr>
      <w:r>
        <w:rPr>
          <w:b/>
        </w:rPr>
        <w:t>`next-app/lib/diagnostic/psi.ts`</w:t>
      </w:r>
      <w:r>
        <w:t xml:space="preserve"> — </w:t>
      </w:r>
      <w:r>
        <w:rPr>
          <w:rFonts w:ascii="Consolas" w:hAnsi="Consolas"/>
          <w:color w:val="C7254E"/>
          <w:sz w:val="20"/>
        </w:rPr>
        <w:t>route.ts</w:t>
      </w:r>
      <w:r>
        <w:t>만 변경, psi.ts 자체는 그대로</w:t>
      </w:r>
    </w:p>
    <w:p>
      <w:pPr>
        <w:pStyle w:val="ListBullet"/>
      </w:pPr>
      <w:r>
        <w:rPr>
          <w:b/>
        </w:rPr>
        <w:t>`crawler-server/`, `video-processor/`, `winai-blog-publisher/`</w:t>
      </w:r>
      <w:r>
        <w:t xml:space="preserve"> — 변경 없음</w:t>
      </w:r>
    </w:p>
    <w:p>
      <w:pPr>
        <w:pStyle w:val="ListBullet"/>
      </w:pPr>
      <w:r>
        <w:rPr>
          <w:b/>
        </w:rPr>
        <w:t>모든 `.env.example` / 환경변수 추가·삭제</w:t>
      </w:r>
      <w:r>
        <w:t xml:space="preserve"> — 없음</w:t>
      </w:r>
    </w:p>
    <w:p>
      <w:pPr>
        <w:pStyle w:val="ListBullet"/>
      </w:pPr>
      <w:r>
        <w:rPr>
          <w:b/>
        </w:rPr>
        <w:t>Supabase RLS 정책</w:t>
      </w:r>
      <w:r>
        <w:t xml:space="preserve"> — 변경 없음</w:t>
      </w:r>
    </w:p>
    <w:p>
      <w:pPr>
        <w:pStyle w:val="Heading2"/>
        <w:jc w:val="left"/>
      </w:pPr>
      <w:r>
        <w:t>7. 빠른 재현·검증 명령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sz w:val="18"/>
        </w:rPr>
        <w:t># next-app 작업 디렉토리</w:t>
        <w:br/>
        <w:t>cd next-app</w:t>
        <w:br/>
        <w:br/>
        <w:t># 의존성 설치 (clean checkout 시)</w:t>
        <w:br/>
        <w:t>npm install</w:t>
        <w:br/>
        <w:br/>
        <w:t># 타입 체크 (= npm run lint)</w:t>
        <w:br/>
        <w:t>npx tsc --noEmit</w:t>
        <w:br/>
        <w:br/>
        <w:t># 개발 서버</w:t>
        <w:br/>
        <w:t>npm run dev   # http://localhost:3000</w:t>
        <w:br/>
        <w:br/>
        <w:t># E2E 스모크</w:t>
        <w:br/>
        <w:t>npm run test:e2e</w:t>
      </w:r>
    </w:p>
    <w:p>
      <w:pPr>
        <w:pStyle w:val="Heading2"/>
        <w:jc w:val="left"/>
      </w:pPr>
      <w:r>
        <w:t>8. 본 세션 commit 그래프</w:t>
      </w:r>
    </w:p>
    <w:p>
      <w:pPr>
        <w:spacing w:before="80" w:after="80"/>
        <w:ind w:left="283"/>
        <w:shd w:val="clear" w:color="auto" w:fill="F4F4F4"/>
      </w:pPr>
      <w:r>
        <w:rPr>
          <w:rFonts w:ascii="Consolas" w:hAnsi="Consolas"/>
          <w:sz w:val="18"/>
        </w:rPr>
        <w:t>* b2401af fix(image): add HARD OVERRIDE block after body.prompt to defeat upstream clinic-bias</w:t>
        <w:br/>
        <w:t>* 10c11c5 fix(image): pick blog image location by action, not by medical topic</w:t>
        <w:br/>
        <w:t>* d0f9077 fix(image): forbid collage/grid layouts and require natural scene anchoring (next-app)</w:t>
        <w:br/>
        <w:t>* 34363ac fix(diagnostic): align PSI wrapper timeout with fetchPsi 70s budget</w:t>
        <w:br/>
        <w:t>* e3b4646 fix(blog): apply issues-based patch instead of revisedHtml to preserve images</w:t>
      </w:r>
    </w:p>
    <w:p>
      <w:r>
        <w:t xml:space="preserve">main의 최신 머지 커밋: </w:t>
      </w:r>
      <w:r>
        <w:rPr>
          <w:rFonts w:ascii="Consolas" w:hAnsi="Consolas"/>
          <w:color w:val="C7254E"/>
          <w:sz w:val="20"/>
        </w:rPr>
        <w:t>0c67de2</w:t>
      </w:r>
      <w:r>
        <w:t xml:space="preserve"> (시점: 2026-05-07).</w:t>
      </w:r>
    </w:p>
    <w:p>
      <w:pPr>
        <w:pBdr>
          <w:bottom w:val="single" w:sz="6" w:space="1" w:color="BBBBBB"/>
        </w:pBdr>
      </w:pPr>
    </w:p>
    <w:p>
      <w:r>
        <w:t xml:space="preserve">*문서 작성: 2026-05-07. 후속 변경 시 본 문서 또는 새 </w:t>
      </w:r>
      <w:r>
        <w:rPr>
          <w:rFonts w:ascii="Consolas" w:hAnsi="Consolas"/>
          <w:color w:val="C7254E"/>
          <w:sz w:val="20"/>
        </w:rPr>
        <w:t>handoff-YYYY-MM-DD.md</w:t>
      </w:r>
      <w:r>
        <w:t xml:space="preserve"> 파일에 추가 권장.*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WINAID 인수인계 — 2026-05-07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